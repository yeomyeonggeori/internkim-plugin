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표 준 근 로 계 약 서</w:t>
      </w:r>
    </w:p>
    <w:p>
      <w:r>
        <w:t>{{ companyName }}(이하 "사업주"라 함)과(와) {{ employeeName }}(이하 "근로자"라 함)은 다음과 같이 근로계약을 체결한다.</w:t>
      </w:r>
    </w:p>
    <w:p>
      <w:pPr>
        <w:spacing w:before="200" w:after="40"/>
      </w:pPr>
      <w:r>
        <w:rPr>
          <w:b/>
          <w:color w:val="1C2430"/>
          <w:sz w:val="22"/>
        </w:rPr>
        <w:t>1. 근로개시일</w:t>
      </w:r>
    </w:p>
    <w:p>
      <w:r>
        <w:t>{% if endDate %}근로계약기간: {{ startDate }}부터 {{ endDate }}까지{% else %}{{ startDate }}부터 (기간의 정함이 없는 근로계약){% endif %}</w:t>
      </w:r>
    </w:p>
    <w:p>
      <w:pPr>
        <w:spacing w:before="200" w:after="40"/>
      </w:pPr>
      <w:r>
        <w:rPr>
          <w:b/>
          <w:color w:val="1C2430"/>
          <w:sz w:val="22"/>
        </w:rPr>
        <w:t>2. 근무장소</w:t>
      </w:r>
    </w:p>
    <w:p>
      <w:r>
        <w:t>{{ workplace }}</w:t>
      </w:r>
    </w:p>
    <w:p>
      <w:pPr>
        <w:spacing w:before="200" w:after="40"/>
      </w:pPr>
      <w:r>
        <w:rPr>
          <w:b/>
          <w:color w:val="1C2430"/>
          <w:sz w:val="22"/>
        </w:rPr>
        <w:t>3. 업무의 내용</w:t>
      </w:r>
    </w:p>
    <w:p>
      <w:r>
        <w:t>{{ duties }}</w:t>
      </w:r>
    </w:p>
    <w:p>
      <w:pPr>
        <w:spacing w:before="200" w:after="40"/>
      </w:pPr>
      <w:r>
        <w:rPr>
          <w:b/>
          <w:color w:val="1C2430"/>
          <w:sz w:val="22"/>
        </w:rPr>
        <w:t>4. 소정근로시간</w:t>
      </w:r>
    </w:p>
    <w:p>
      <w:r>
        <w:t>{{ workStartTime }}부터 {{ workEndTime }}까지 (휴게시간: {{ breakStart }} ~ {{ breakEnd }})</w:t>
      </w:r>
    </w:p>
    <w:p>
      <w:pPr>
        <w:spacing w:before="200" w:after="40"/>
      </w:pPr>
      <w:r>
        <w:rPr>
          <w:b/>
          <w:color w:val="1C2430"/>
          <w:sz w:val="22"/>
        </w:rPr>
        <w:t>5. 근무일 및 휴일</w:t>
      </w:r>
    </w:p>
    <w:p>
      <w:r>
        <w:t>매주 {{ workDays }} 근무, 주휴일 매주 {{ weeklyHoliday }}</w:t>
      </w:r>
    </w:p>
    <w:p>
      <w:pPr>
        <w:spacing w:before="200" w:after="40"/>
      </w:pPr>
      <w:r>
        <w:rPr>
          <w:b/>
          <w:color w:val="1C2430"/>
          <w:sz w:val="22"/>
        </w:rPr>
        <w:t>6. 임금</w:t>
      </w:r>
    </w:p>
    <w:p>
      <w:r>
        <w:t>- 월급: {{ monthlySalary }}</w:t>
      </w:r>
    </w:p>
    <w:p>
      <w:r>
        <w:t>- 상여금: {{ bonus }}</w:t>
      </w:r>
    </w:p>
    <w:p>
      <w:r>
        <w:t>- 기타급여(제수당 등): {{ otherAllowances }}</w:t>
      </w:r>
    </w:p>
    <w:p>
      <w:r>
        <w:t>- 임금지급일: {{ payday }} (휴일의 경우는 전일 지급)</w:t>
      </w:r>
    </w:p>
    <w:p>
      <w:r>
        <w:t>- 지급방법: {{ paymentMethod }}</w:t>
      </w:r>
    </w:p>
    <w:p>
      <w:pPr>
        <w:spacing w:before="200" w:after="40"/>
      </w:pPr>
      <w:r>
        <w:rPr>
          <w:b/>
          <w:color w:val="1C2430"/>
          <w:sz w:val="22"/>
        </w:rPr>
        <w:t>7. 연차유급휴가</w:t>
      </w:r>
    </w:p>
    <w:p>
      <w:r>
        <w:t>연차유급휴가는 근로기준법에서 정하는 바에 따라 부여함</w:t>
      </w:r>
    </w:p>
    <w:p>
      <w:pPr>
        <w:spacing w:before="200" w:after="40"/>
      </w:pPr>
      <w:r>
        <w:rPr>
          <w:b/>
          <w:color w:val="1C2430"/>
          <w:sz w:val="22"/>
        </w:rPr>
        <w:t>8. 사회보험 적용여부</w:t>
      </w:r>
    </w:p>
    <w:p>
      <w:r>
        <w:t>{{ insurances }}</w:t>
      </w:r>
    </w:p>
    <w:p>
      <w:pPr>
        <w:spacing w:before="200" w:after="40"/>
      </w:pPr>
      <w:r>
        <w:rPr>
          <w:b/>
          <w:color w:val="1C2430"/>
          <w:sz w:val="22"/>
        </w:rPr>
        <w:t>9. 근로계약서 교부</w:t>
      </w:r>
    </w:p>
    <w:p>
      <w:r>
        <w:t>사업주는 근로계약을 체결함과 동시에 본 계약서를 사본하여 근로자의 교부요구와 관계없이 근로자에게 교부함 (근로기준법 제17조 이행)</w:t>
      </w:r>
    </w:p>
    <w:p>
      <w:pPr>
        <w:spacing w:before="200" w:after="40"/>
      </w:pPr>
      <w:r>
        <w:rPr>
          <w:b/>
          <w:color w:val="1C2430"/>
          <w:sz w:val="22"/>
        </w:rPr>
        <w:t>10. 근로계약, 취업규칙 등의 성실한 이행의무</w:t>
      </w:r>
    </w:p>
    <w:p>
      <w:r>
        <w:t>사업주와 근로자는 각자가 근로계약, 취업규칙, 단체협약을 지키고 성실하게 이행하여야 함</w:t>
      </w:r>
    </w:p>
    <w:p>
      <w:pPr>
        <w:spacing w:before="200" w:after="40"/>
      </w:pPr>
      <w:r>
        <w:rPr>
          <w:b/>
          <w:color w:val="1C2430"/>
          <w:sz w:val="22"/>
        </w:rPr>
        <w:t>11. 기타</w:t>
      </w:r>
    </w:p>
    <w:p>
      <w:r>
        <w:t>이 계약에 정함이 없는 사항은 근로기준법령에 의함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(사업주)</w:t>
            </w:r>
          </w:p>
          <w:p>
            <w:pPr>
              <w:spacing w:after="40"/>
              <w:jc w:val="left"/>
            </w:pPr>
            <w:r>
              <w:t>사업체명: {{ companyName }} (전화: {{ companyPhone }})</w:t>
            </w:r>
          </w:p>
          <w:p>
            <w:pPr>
              <w:spacing w:after="40"/>
              <w:jc w:val="left"/>
            </w:pPr>
            <w:r>
              <w:t>주소: {{ companyAddress }}</w:t>
            </w:r>
          </w:p>
          <w:p>
            <w:pPr>
              <w:spacing w:after="40"/>
              <w:jc w:val="left"/>
            </w:pPr>
            <w:r>
              <w:t>대표자: {{ representative }} (서명)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(근로자)</w:t>
            </w:r>
          </w:p>
          <w:p>
            <w:pPr>
              <w:spacing w:after="40"/>
              <w:jc w:val="left"/>
            </w:pPr>
            <w:r>
              <w:t>주소: {{ employeeAddress }}</w:t>
            </w:r>
          </w:p>
          <w:p>
            <w:pPr>
              <w:spacing w:after="40"/>
              <w:jc w:val="left"/>
            </w:pPr>
            <w:r>
              <w:t>연락처: {{ employeePhone }}</w:t>
            </w:r>
          </w:p>
          <w:p>
            <w:pPr>
              <w:spacing w:after="40"/>
              <w:jc w:val="left"/>
            </w:pPr>
            <w:r>
              <w:t>성명: {{ employeeName }} (서명)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Pretendard" w:hAnsi="Pretendard" w:eastAsia="Pretendard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